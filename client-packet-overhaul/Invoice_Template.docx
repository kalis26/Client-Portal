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i w:val="0"/>
          <w:color w:val="7A5A00"/>
          <w:sz w:val="18"/>
        </w:rPr>
        <w:t>INVOICE</w:t>
      </w:r>
    </w:p>
    <w:p>
      <w:pPr>
        <w:pStyle w:val="Title"/>
      </w:pPr>
      <w:r>
        <w:rPr>
          <w:rFonts w:ascii="Aptos" w:hAnsi="Aptos"/>
          <w:b/>
          <w:i w:val="0"/>
          <w:color w:val="0B2545"/>
          <w:sz w:val="56"/>
        </w:rPr>
        <w:t>[Invoice number]</w:t>
      </w:r>
    </w:p>
    <w:p>
      <w:r>
        <w:rPr>
          <w:rFonts w:ascii="Aptos" w:hAnsi="Aptos"/>
          <w:b w:val="0"/>
          <w:i w:val="0"/>
          <w:color w:val="5B6573"/>
          <w:sz w:val="24"/>
        </w:rPr>
        <w:t>Website &amp; web application services</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4997"/>
        <w:gridCol w:w="4997"/>
      </w:tblGrid>
      <w:tr>
        <w:tc>
          <w:tcPr>
            <w:tcW w:type="dxa" w:w="4997"/>
            <w:tcMar>
              <w:top w:w="100" w:type="dxa"/>
              <w:start w:w="140" w:type="dxa"/>
              <w:bottom w:w="100" w:type="dxa"/>
              <w:end w:w="140" w:type="dxa"/>
            </w:tcMar>
            <w:vAlign w:val="center"/>
            <w:shd w:fill="F2F4F7"/>
          </w:tcPr>
          <w:p>
            <w:r>
              <w:rPr>
                <w:rFonts w:ascii="Aptos" w:hAnsi="Aptos"/>
                <w:b/>
                <w:i w:val="0"/>
                <w:color w:val="1F4D78"/>
                <w:sz w:val="19"/>
              </w:rPr>
              <w:t>Issue date:</w:t>
            </w:r>
          </w:p>
        </w:tc>
        <w:tc>
          <w:tcPr>
            <w:tcW w:type="dxa" w:w="4997"/>
            <w:tcMar>
              <w:top w:w="100" w:type="dxa"/>
              <w:start w:w="140" w:type="dxa"/>
              <w:bottom w:w="100" w:type="dxa"/>
              <w:end w:w="140" w:type="dxa"/>
            </w:tcMar>
            <w:vAlign w:val="center"/>
          </w:tcPr>
          <w:p>
            <w:r>
              <w:rPr>
                <w:rFonts w:ascii="Aptos" w:hAnsi="Aptos"/>
                <w:b w:val="0"/>
                <w:i w:val="0"/>
                <w:color w:val="0B2545"/>
                <w:sz w:val="19"/>
              </w:rPr>
              <w:t>[DD Month YYYY]</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Due date:</w:t>
            </w:r>
          </w:p>
        </w:tc>
        <w:tc>
          <w:tcPr>
            <w:tcW w:type="dxa" w:w="4997"/>
            <w:tcMar>
              <w:top w:w="100" w:type="dxa"/>
              <w:start w:w="140" w:type="dxa"/>
              <w:bottom w:w="100" w:type="dxa"/>
              <w:end w:w="140" w:type="dxa"/>
            </w:tcMar>
            <w:vAlign w:val="center"/>
          </w:tcPr>
          <w:p>
            <w:r>
              <w:rPr>
                <w:rFonts w:ascii="Aptos" w:hAnsi="Aptos"/>
                <w:b w:val="0"/>
                <w:i w:val="0"/>
                <w:color w:val="0B2545"/>
                <w:sz w:val="19"/>
              </w:rPr>
              <w:t>[DD Month YYYY]</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Currency:</w:t>
            </w:r>
          </w:p>
        </w:tc>
        <w:tc>
          <w:tcPr>
            <w:tcW w:type="dxa" w:w="4997"/>
            <w:tcMar>
              <w:top w:w="100" w:type="dxa"/>
              <w:start w:w="140" w:type="dxa"/>
              <w:bottom w:w="100" w:type="dxa"/>
              <w:end w:w="140" w:type="dxa"/>
            </w:tcMar>
            <w:vAlign w:val="center"/>
          </w:tcPr>
          <w:p>
            <w:r>
              <w:rPr>
                <w:rFonts w:ascii="Aptos" w:hAnsi="Aptos"/>
                <w:b w:val="0"/>
                <w:i w:val="0"/>
                <w:color w:val="0B2545"/>
                <w:sz w:val="19"/>
              </w:rPr>
              <w:t>[DZD / EUR / USD - choose one]</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Payment status:</w:t>
            </w:r>
          </w:p>
        </w:tc>
        <w:tc>
          <w:tcPr>
            <w:tcW w:type="dxa" w:w="4997"/>
            <w:tcMar>
              <w:top w:w="100" w:type="dxa"/>
              <w:start w:w="140" w:type="dxa"/>
              <w:bottom w:w="100" w:type="dxa"/>
              <w:end w:w="140" w:type="dxa"/>
            </w:tcMar>
            <w:vAlign w:val="center"/>
          </w:tcPr>
          <w:p>
            <w:r>
              <w:rPr>
                <w:rFonts w:ascii="Aptos" w:hAnsi="Aptos"/>
                <w:b w:val="0"/>
                <w:i w:val="0"/>
                <w:color w:val="0B2545"/>
                <w:sz w:val="19"/>
              </w:rPr>
              <w:t>[Unpaid / Partially paid / Paid]</w:t>
            </w:r>
          </w:p>
        </w:tc>
      </w:tr>
    </w:tbl>
    <w:p>
      <w:pPr>
        <w:pStyle w:val="Heading1"/>
      </w:pPr>
      <w:r>
        <w:rPr>
          <w:rFonts w:ascii="Aptos" w:hAnsi="Aptos"/>
          <w:b w:val="0"/>
          <w:i w:val="0"/>
          <w:color w:val="0B2545"/>
          <w:sz w:val="21"/>
        </w:rPr>
        <w:t>Bill to</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4997"/>
        <w:gridCol w:w="4997"/>
      </w:tblGrid>
      <w:tr>
        <w:tc>
          <w:tcPr>
            <w:tcW w:type="dxa" w:w="4997"/>
            <w:tcMar>
              <w:top w:w="100" w:type="dxa"/>
              <w:start w:w="140" w:type="dxa"/>
              <w:bottom w:w="100" w:type="dxa"/>
              <w:end w:w="140" w:type="dxa"/>
            </w:tcMar>
            <w:vAlign w:val="center"/>
            <w:shd w:fill="F2F4F7"/>
          </w:tcPr>
          <w:p>
            <w:r>
              <w:rPr>
                <w:rFonts w:ascii="Aptos" w:hAnsi="Aptos"/>
                <w:b/>
                <w:i w:val="0"/>
                <w:color w:val="1F4D78"/>
                <w:sz w:val="19"/>
              </w:rPr>
              <w:t>Client / company:</w:t>
            </w:r>
          </w:p>
        </w:tc>
        <w:tc>
          <w:tcPr>
            <w:tcW w:type="dxa" w:w="4997"/>
            <w:tcMar>
              <w:top w:w="100" w:type="dxa"/>
              <w:start w:w="140" w:type="dxa"/>
              <w:bottom w:w="100" w:type="dxa"/>
              <w:end w:w="140" w:type="dxa"/>
            </w:tcMar>
            <w:vAlign w:val="center"/>
          </w:tcPr>
          <w:p>
            <w:r>
              <w:rPr>
                <w:rFonts w:ascii="Aptos" w:hAnsi="Aptos"/>
                <w:b w:val="0"/>
                <w:i w:val="0"/>
                <w:color w:val="0B2545"/>
                <w:sz w:val="19"/>
              </w:rPr>
              <w:t>[Legal name]</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Address:</w:t>
            </w:r>
          </w:p>
        </w:tc>
        <w:tc>
          <w:tcPr>
            <w:tcW w:type="dxa" w:w="4997"/>
            <w:tcMar>
              <w:top w:w="100" w:type="dxa"/>
              <w:start w:w="140" w:type="dxa"/>
              <w:bottom w:w="100" w:type="dxa"/>
              <w:end w:w="140" w:type="dxa"/>
            </w:tcMar>
            <w:vAlign w:val="center"/>
          </w:tcPr>
          <w:p>
            <w:r>
              <w:rPr>
                <w:rFonts w:ascii="Aptos" w:hAnsi="Aptos"/>
                <w:b w:val="0"/>
                <w:i w:val="0"/>
                <w:color w:val="0B2545"/>
                <w:sz w:val="19"/>
              </w:rPr>
              <w:t>[Address]</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Email:</w:t>
            </w:r>
          </w:p>
        </w:tc>
        <w:tc>
          <w:tcPr>
            <w:tcW w:type="dxa" w:w="4997"/>
            <w:tcMar>
              <w:top w:w="100" w:type="dxa"/>
              <w:start w:w="140" w:type="dxa"/>
              <w:bottom w:w="100" w:type="dxa"/>
              <w:end w:w="140" w:type="dxa"/>
            </w:tcMar>
            <w:vAlign w:val="center"/>
          </w:tcPr>
          <w:p>
            <w:r>
              <w:rPr>
                <w:rFonts w:ascii="Aptos" w:hAnsi="Aptos"/>
                <w:b w:val="0"/>
                <w:i w:val="0"/>
                <w:color w:val="0B2545"/>
                <w:sz w:val="19"/>
              </w:rPr>
              <w:t>[Email]</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Phone / tax ID:</w:t>
            </w:r>
          </w:p>
        </w:tc>
        <w:tc>
          <w:tcPr>
            <w:tcW w:type="dxa" w:w="4997"/>
            <w:tcMar>
              <w:top w:w="100" w:type="dxa"/>
              <w:start w:w="140" w:type="dxa"/>
              <w:bottom w:w="100" w:type="dxa"/>
              <w:end w:w="140" w:type="dxa"/>
            </w:tcMar>
            <w:vAlign w:val="center"/>
          </w:tcPr>
          <w:p>
            <w:r>
              <w:rPr>
                <w:rFonts w:ascii="Aptos" w:hAnsi="Aptos"/>
                <w:b w:val="0"/>
                <w:i w:val="0"/>
                <w:color w:val="0B2545"/>
                <w:sz w:val="19"/>
              </w:rPr>
              <w:t>[Phone / tax ID if applicable]</w:t>
            </w:r>
          </w:p>
        </w:tc>
      </w:tr>
    </w:tbl>
    <w:p>
      <w:pPr>
        <w:pStyle w:val="Heading1"/>
      </w:pPr>
      <w:r>
        <w:rPr>
          <w:rFonts w:ascii="Aptos" w:hAnsi="Aptos"/>
          <w:b w:val="0"/>
          <w:i w:val="0"/>
          <w:color w:val="0B2545"/>
          <w:sz w:val="21"/>
        </w:rPr>
        <w:t>Project and services</w:t>
      </w:r>
    </w:p>
    <w:tbl>
      <w:tblPr>
        <w:tblW w:type="auto" w:w="0"/>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2498"/>
        <w:gridCol w:w="2498"/>
        <w:gridCol w:w="2498"/>
        <w:gridCol w:w="2498"/>
      </w:tblGrid>
      <w:tr>
        <w:tc>
          <w:tcPr>
            <w:tcW w:type="dxa" w:w="4968"/>
            <w:shd w:fill="E8EEF5"/>
            <w:tcMar>
              <w:top w:w="100" w:type="dxa"/>
              <w:start w:w="140" w:type="dxa"/>
              <w:bottom w:w="100" w:type="dxa"/>
              <w:end w:w="140" w:type="dxa"/>
            </w:tcMar>
          </w:tcPr>
          <w:p>
            <w:r>
              <w:rPr>
                <w:rFonts w:ascii="Aptos" w:hAnsi="Aptos"/>
                <w:b/>
                <w:i w:val="0"/>
                <w:color w:val="1F4D78"/>
                <w:sz w:val="19"/>
              </w:rPr>
              <w:t>Description</w:t>
            </w:r>
          </w:p>
        </w:tc>
        <w:tc>
          <w:tcPr>
            <w:tcW w:type="dxa" w:w="1080"/>
            <w:shd w:fill="E8EEF5"/>
            <w:tcMar>
              <w:top w:w="100" w:type="dxa"/>
              <w:start w:w="140" w:type="dxa"/>
              <w:bottom w:w="100" w:type="dxa"/>
              <w:end w:w="140" w:type="dxa"/>
            </w:tcMar>
          </w:tcPr>
          <w:p>
            <w:r>
              <w:rPr>
                <w:rFonts w:ascii="Aptos" w:hAnsi="Aptos"/>
                <w:b/>
                <w:i w:val="0"/>
                <w:color w:val="1F4D78"/>
                <w:sz w:val="19"/>
              </w:rPr>
              <w:t>Qty</w:t>
            </w:r>
          </w:p>
        </w:tc>
        <w:tc>
          <w:tcPr>
            <w:tcW w:type="dxa" w:w="1512"/>
            <w:shd w:fill="E8EEF5"/>
            <w:tcMar>
              <w:top w:w="100" w:type="dxa"/>
              <w:start w:w="140" w:type="dxa"/>
              <w:bottom w:w="100" w:type="dxa"/>
              <w:end w:w="140" w:type="dxa"/>
            </w:tcMar>
          </w:tcPr>
          <w:p>
            <w:r>
              <w:rPr>
                <w:rFonts w:ascii="Aptos" w:hAnsi="Aptos"/>
                <w:b/>
                <w:i w:val="0"/>
                <w:color w:val="1F4D78"/>
                <w:sz w:val="19"/>
              </w:rPr>
              <w:t>Rate</w:t>
            </w:r>
          </w:p>
        </w:tc>
        <w:tc>
          <w:tcPr>
            <w:tcW w:type="dxa" w:w="1728"/>
            <w:shd w:fill="E8EEF5"/>
            <w:tcMar>
              <w:top w:w="100" w:type="dxa"/>
              <w:start w:w="140" w:type="dxa"/>
              <w:bottom w:w="100" w:type="dxa"/>
              <w:end w:w="140" w:type="dxa"/>
            </w:tcMar>
          </w:tcPr>
          <w:p>
            <w:r>
              <w:rPr>
                <w:rFonts w:ascii="Aptos" w:hAnsi="Aptos"/>
                <w:b/>
                <w:i w:val="0"/>
                <w:color w:val="1F4D78"/>
                <w:sz w:val="19"/>
              </w:rPr>
              <w:t>Amount</w:t>
            </w:r>
          </w:p>
        </w:tc>
      </w:tr>
      <w:tr>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r>
      <w:tr>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r>
      <w:tr>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r>
      <w:tr>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c>
          <w:tcPr>
            <w:tcW w:type="dxa" w:w="2498"/>
            <w:tcMar>
              <w:top w:w="150" w:type="dxa"/>
              <w:start w:w="120" w:type="dxa"/>
              <w:bottom w:w="150" w:type="dxa"/>
              <w:end w:w="120" w:type="dxa"/>
            </w:tcMar>
          </w:tcPr>
          <w:p>
            <w:r>
              <w:rPr>
                <w:rFonts w:ascii="Aptos" w:hAnsi="Aptos"/>
                <w:b w:val="0"/>
                <w:i w:val="0"/>
                <w:color w:val="0B2545"/>
                <w:sz w:val="20"/>
              </w:rPr>
              <w:t>[ ]</w:t>
            </w:r>
          </w:p>
        </w:tc>
      </w:tr>
    </w:tbl>
    <w:p>
      <w:pPr>
        <w:pStyle w:val="Heading1"/>
      </w:pPr>
      <w:r>
        <w:rPr>
          <w:rFonts w:ascii="Aptos" w:hAnsi="Aptos"/>
          <w:b w:val="0"/>
          <w:i w:val="0"/>
          <w:color w:val="0B2545"/>
          <w:sz w:val="21"/>
        </w:rPr>
        <w:t>Payment summary</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4997"/>
        <w:gridCol w:w="4997"/>
      </w:tblGrid>
      <w:tr>
        <w:tc>
          <w:tcPr>
            <w:tcW w:type="dxa" w:w="4997"/>
            <w:tcMar>
              <w:top w:w="100" w:type="dxa"/>
              <w:start w:w="140" w:type="dxa"/>
              <w:bottom w:w="100" w:type="dxa"/>
              <w:end w:w="140" w:type="dxa"/>
            </w:tcMar>
            <w:vAlign w:val="center"/>
            <w:shd w:fill="F2F4F7"/>
          </w:tcPr>
          <w:p>
            <w:r>
              <w:rPr>
                <w:rFonts w:ascii="Aptos" w:hAnsi="Aptos"/>
                <w:b/>
                <w:i w:val="0"/>
                <w:color w:val="1F4D78"/>
                <w:sz w:val="19"/>
              </w:rPr>
              <w:t>Subtotal:</w:t>
            </w:r>
          </w:p>
        </w:tc>
        <w:tc>
          <w:tcPr>
            <w:tcW w:type="dxa" w:w="4997"/>
            <w:tcMar>
              <w:top w:w="100" w:type="dxa"/>
              <w:start w:w="140" w:type="dxa"/>
              <w:bottom w:w="100" w:type="dxa"/>
              <w:end w:w="140" w:type="dxa"/>
            </w:tcMar>
            <w:vAlign w:val="center"/>
          </w:tcPr>
          <w:p>
            <w:r>
              <w:rPr>
                <w:rFonts w:ascii="Aptos" w:hAnsi="Aptos"/>
                <w:b w:val="0"/>
                <w:i w:val="0"/>
                <w:color w:val="0B2545"/>
                <w:sz w:val="19"/>
              </w:rPr>
              <w:t>[0.00]</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Discount:</w:t>
            </w:r>
          </w:p>
        </w:tc>
        <w:tc>
          <w:tcPr>
            <w:tcW w:type="dxa" w:w="4997"/>
            <w:tcMar>
              <w:top w:w="100" w:type="dxa"/>
              <w:start w:w="140" w:type="dxa"/>
              <w:bottom w:w="100" w:type="dxa"/>
              <w:end w:w="140" w:type="dxa"/>
            </w:tcMar>
            <w:vAlign w:val="center"/>
          </w:tcPr>
          <w:p>
            <w:r>
              <w:rPr>
                <w:rFonts w:ascii="Aptos" w:hAnsi="Aptos"/>
                <w:b w:val="0"/>
                <w:i w:val="0"/>
                <w:color w:val="0B2545"/>
                <w:sz w:val="19"/>
              </w:rPr>
              <w:t>[0.00]</w:t>
            </w:r>
          </w:p>
        </w:tc>
      </w:tr>
      <w:tr>
        <w:tc>
          <w:tcPr>
            <w:tcW w:type="dxa" w:w="4997"/>
            <w:tcMar>
              <w:top w:w="100" w:type="dxa"/>
              <w:start w:w="140" w:type="dxa"/>
              <w:bottom w:w="100" w:type="dxa"/>
              <w:end w:w="140" w:type="dxa"/>
            </w:tcMar>
            <w:vAlign w:val="center"/>
            <w:shd w:fill="F2F4F7"/>
          </w:tcPr>
          <w:p>
            <w:r>
              <w:rPr>
                <w:rFonts w:ascii="Aptos" w:hAnsi="Aptos"/>
                <w:b/>
                <w:i w:val="0"/>
                <w:color w:val="1F4D78"/>
                <w:sz w:val="19"/>
              </w:rPr>
              <w:t>Amount paid:</w:t>
            </w:r>
          </w:p>
        </w:tc>
        <w:tc>
          <w:tcPr>
            <w:tcW w:type="dxa" w:w="4997"/>
            <w:tcMar>
              <w:top w:w="100" w:type="dxa"/>
              <w:start w:w="140" w:type="dxa"/>
              <w:bottom w:w="100" w:type="dxa"/>
              <w:end w:w="140" w:type="dxa"/>
            </w:tcMar>
            <w:vAlign w:val="center"/>
          </w:tcPr>
          <w:p>
            <w:r>
              <w:rPr>
                <w:rFonts w:ascii="Aptos" w:hAnsi="Aptos"/>
                <w:b w:val="0"/>
                <w:i w:val="0"/>
                <w:color w:val="0B2545"/>
                <w:sz w:val="19"/>
              </w:rPr>
              <w:t>[0.00]</w:t>
            </w:r>
          </w:p>
        </w:tc>
      </w:tr>
      <w:tr>
        <w:tc>
          <w:tcPr>
            <w:tcW w:type="dxa" w:w="4997"/>
            <w:tcMar>
              <w:top w:w="100" w:type="dxa"/>
              <w:start w:w="140" w:type="dxa"/>
              <w:bottom w:w="100" w:type="dxa"/>
              <w:end w:w="140" w:type="dxa"/>
            </w:tcMar>
            <w:vAlign w:val="center"/>
            <w:shd w:fill="F2F4F7"/>
            <w:shd w:fill="E8EEF5"/>
          </w:tcPr>
          <w:p>
            <w:r>
              <w:rPr>
                <w:rFonts w:ascii="Aptos" w:hAnsi="Aptos"/>
                <w:b/>
                <w:i w:val="0"/>
                <w:color w:val="1F4D78"/>
                <w:sz w:val="19"/>
              </w:rPr>
              <w:t>Total due:</w:t>
            </w:r>
          </w:p>
        </w:tc>
        <w:tc>
          <w:tcPr>
            <w:tcW w:type="dxa" w:w="4997"/>
            <w:tcMar>
              <w:top w:w="100" w:type="dxa"/>
              <w:start w:w="140" w:type="dxa"/>
              <w:bottom w:w="100" w:type="dxa"/>
              <w:end w:w="140" w:type="dxa"/>
            </w:tcMar>
            <w:vAlign w:val="center"/>
            <w:shd w:fill="E8EEF5"/>
          </w:tcPr>
          <w:p>
            <w:r>
              <w:rPr>
                <w:rFonts w:ascii="Aptos" w:hAnsi="Aptos"/>
                <w:b w:val="0"/>
                <w:i w:val="0"/>
                <w:color w:val="0B2545"/>
                <w:sz w:val="19"/>
              </w:rPr>
              <w:t>[0.00]</w:t>
            </w:r>
          </w:p>
        </w:tc>
      </w:tr>
    </w:tbl>
    <w:p>
      <w:pPr>
        <w:pStyle w:val="Heading1"/>
      </w:pPr>
      <w:r>
        <w:rPr>
          <w:rFonts w:ascii="Aptos" w:hAnsi="Aptos"/>
          <w:b w:val="0"/>
          <w:i w:val="0"/>
          <w:color w:val="0B2545"/>
          <w:sz w:val="21"/>
        </w:rPr>
        <w:t>Payment instructions</w:t>
      </w:r>
    </w:p>
    <w:tbl>
      <w:tblPr>
        <w:tblW w:type="auto" w:w="0"/>
        <w:jc w:val="left"/>
        <w:tblLayout w:type="fixed"/>
        <w:tblLook w:firstColumn="1" w:firstRow="1" w:lastColumn="0" w:lastRow="0" w:noHBand="0" w:noVBand="1" w:val="04A0"/>
        <w:tblBorders>
          <w:top w:val="single" w:sz="6" w:color="C8D5E3"/>
          <w:left w:val="single" w:sz="6" w:color="C8D5E3"/>
          <w:bottom w:val="single" w:sz="6" w:color="C8D5E3"/>
          <w:right w:val="single" w:sz="6" w:color="C8D5E3"/>
          <w:insideH w:val="single" w:sz="6" w:color="C8D5E3"/>
          <w:insideV w:val="single" w:sz="6" w:color="C8D5E3"/>
        </w:tblBorders>
      </w:tblPr>
      <w:tblGrid>
        <w:gridCol w:w="9994"/>
      </w:tblGrid>
      <w:tr>
        <w:tc>
          <w:tcPr>
            <w:tcW w:type="dxa" w:w="9288"/>
            <w:shd w:fill="E8EEF5"/>
            <w:tcMar>
              <w:top w:w="140" w:type="dxa"/>
              <w:start w:w="180" w:type="dxa"/>
              <w:bottom w:w="140" w:type="dxa"/>
              <w:end w:w="180" w:type="dxa"/>
            </w:tcMar>
          </w:tcPr>
          <w:p>
            <w:r>
              <w:rPr>
                <w:rFonts w:ascii="Aptos" w:hAnsi="Aptos"/>
                <w:b/>
                <w:i w:val="0"/>
                <w:color w:val="1F4D78"/>
                <w:sz w:val="20"/>
              </w:rPr>
              <w:t xml:space="preserve">Choose the applicable method: </w:t>
            </w:r>
            <w:r>
              <w:rPr>
                <w:rFonts w:ascii="Aptos" w:hAnsi="Aptos"/>
                <w:b w:val="0"/>
                <w:i w:val="0"/>
                <w:color w:val="0B2545"/>
                <w:sz w:val="20"/>
              </w:rPr>
              <w:t>CCP transfer: Account holder [name] | Account number [number] | RIP [number]. PayPal: [PayPal email or payment link]. Do not include payment details that you do not want shared with the recipient.</w:t>
            </w:r>
          </w:p>
        </w:tc>
      </w:tr>
    </w:tbl>
    <w:p>
      <w:pPr>
        <w:pStyle w:val="Heading1"/>
      </w:pPr>
      <w:r>
        <w:rPr>
          <w:rFonts w:ascii="Aptos" w:hAnsi="Aptos"/>
          <w:b w:val="0"/>
          <w:i w:val="0"/>
          <w:color w:val="0B2545"/>
          <w:sz w:val="21"/>
        </w:rPr>
        <w:t>Notes</w:t>
      </w:r>
    </w:p>
    <w:p>
      <w:r>
        <w:rPr>
          <w:rFonts w:ascii="Aptos" w:hAnsi="Aptos"/>
          <w:b w:val="0"/>
          <w:i w:val="0"/>
          <w:color w:val="0B2545"/>
          <w:sz w:val="21"/>
        </w:rPr>
        <w:t>This invoice is governed by the signed project agreement and proposal. Please include the invoice number with your payment. The balance is due before final handover or production launch unless the proposal states otherwise.</w:t>
      </w:r>
    </w:p>
    <w:p>
      <w:r>
        <w:rPr>
          <w:rFonts w:ascii="Aptos" w:hAnsi="Aptos"/>
          <w:b w:val="0"/>
          <w:i w:val="0"/>
          <w:color w:val="5B6573"/>
          <w:sz w:val="18"/>
        </w:rPr>
        <w:t>Rachid Mustapha Amine | Full-Stack Web Developer</w:t>
        <w:br/>
        <w:t>aminera2006@gmail.com | +213 798 19 92 08</w:t>
        <w:br/>
        <w:t>GitHub: github.com/kalis26 | LinkedIn: linkedin.com/in/amine-mustapha-rachid</w:t>
      </w:r>
    </w:p>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Rachid Mustapha Amine  |  Full-Stack Web Developer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INVOICE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